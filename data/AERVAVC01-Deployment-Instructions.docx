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VeloCloud Virtual Edge Deployment Instructions</w:t>
      </w:r>
    </w:p>
    <w:p>
      <w:r>
        <w:t>AERVAVC01 - Azure Australia East</w:t>
      </w:r>
    </w:p>
    <w:p/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Edge Name</w:t>
            </w:r>
          </w:p>
        </w:tc>
        <w:tc>
          <w:tcPr>
            <w:tcW w:type="dxa" w:w="4320"/>
          </w:tcPr>
          <w:p>
            <w:r>
              <w:t>AERVAVC01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Australia East</w:t>
            </w:r>
          </w:p>
        </w:tc>
      </w:tr>
      <w:tr>
        <w:tc>
          <w:tcPr>
            <w:tcW w:type="dxa" w:w="4320"/>
          </w:tcPr>
          <w:p>
            <w:r>
              <w:t>VNet</w:t>
            </w:r>
          </w:p>
        </w:tc>
        <w:tc>
          <w:tcPr>
            <w:tcW w:type="dxa" w:w="4320"/>
          </w:tcPr>
          <w:p>
            <w:r>
              <w:t>AER-hub-australiaeast</w:t>
            </w:r>
          </w:p>
        </w:tc>
      </w:tr>
      <w:tr>
        <w:tc>
          <w:tcPr>
            <w:tcW w:type="dxa" w:w="4320"/>
          </w:tcPr>
          <w:p>
            <w:r>
              <w:t>VM Size</w:t>
            </w:r>
          </w:p>
        </w:tc>
        <w:tc>
          <w:tcPr>
            <w:tcW w:type="dxa" w:w="4320"/>
          </w:tcPr>
          <w:p>
            <w:r>
              <w:t>Standard_D2d_v4</w:t>
            </w:r>
          </w:p>
        </w:tc>
      </w:tr>
      <w:tr>
        <w:tc>
          <w:tcPr>
            <w:tcW w:type="dxa" w:w="4320"/>
          </w:tcPr>
          <w:p>
            <w:r>
              <w:t>LAN IP</w:t>
            </w:r>
          </w:p>
        </w:tc>
        <w:tc>
          <w:tcPr>
            <w:tcW w:type="dxa" w:w="4320"/>
          </w:tcPr>
          <w:p>
            <w:r>
              <w:t>10.139.3.4</w:t>
            </w:r>
          </w:p>
        </w:tc>
      </w:tr>
      <w:tr>
        <w:tc>
          <w:tcPr>
            <w:tcW w:type="dxa" w:w="4320"/>
          </w:tcPr>
          <w:p>
            <w:r>
              <w:t>VCO</w:t>
            </w:r>
          </w:p>
        </w:tc>
        <w:tc>
          <w:tcPr>
            <w:tcW w:type="dxa" w:w="4320"/>
          </w:tcPr>
          <w:p>
            <w:r>
              <w:t>vco312-syd1.velocloud.net</w:t>
            </w:r>
          </w:p>
        </w:tc>
      </w:tr>
    </w:tbl>
    <w:p>
      <w:pPr>
        <w:pStyle w:val="Heading1"/>
      </w:pPr>
      <w:r>
        <w:t>Deployment Steps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Create Edge in VCO &amp; get activation key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Connect to Azure subscription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Accept Azure Marketplace terms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Create resource group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Create parameter file (with activation key &amp; password)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Validate ARM template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Deploy Virtual Edge (~10-15 min)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Verify Azure resources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Verify Edge activation in VCO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Configure UDRs for branch routing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Validate end-to-end connectivity</w:t>
            </w:r>
          </w:p>
        </w:tc>
      </w:tr>
    </w:tbl>
    <w:p>
      <w:pPr>
        <w:pStyle w:val="Heading1"/>
      </w:pPr>
      <w:r>
        <w:t>Prerequisites</w:t>
      </w:r>
    </w:p>
    <w:p>
      <w:pPr>
        <w:pStyle w:val="Heading2"/>
      </w:pPr>
      <w:r>
        <w:t>Azure</w:t>
      </w:r>
    </w:p>
    <w:p>
      <w:r>
        <w:t>[ ] Contributor access to target subscription</w:t>
      </w:r>
    </w:p>
    <w:p>
      <w:r>
        <w:t>[ ] Resource group rg-velocloud-aue exists (or permissions to create)</w:t>
      </w:r>
    </w:p>
    <w:p>
      <w:r>
        <w:t>[ ] VNet AER-hub-australiaeast exists</w:t>
      </w:r>
    </w:p>
    <w:p>
      <w:r>
        <w:t>[ ] IP address 10.139.3.4 is available</w:t>
      </w:r>
    </w:p>
    <w:p>
      <w:r>
        <w:t>[ ] Quota available for Standard_D2d_v4 in Australia East</w:t>
      </w:r>
    </w:p>
    <w:p>
      <w:pPr>
        <w:pStyle w:val="Heading2"/>
      </w:pPr>
      <w:r>
        <w:t>VeloCloud Orchestrator</w:t>
      </w:r>
    </w:p>
    <w:p>
      <w:r>
        <w:t>[ ] Admin access to vco312-syd1.velocloud.net</w:t>
      </w:r>
    </w:p>
    <w:p>
      <w:r>
        <w:t>[ ] Virtual Edge license available</w:t>
      </w:r>
    </w:p>
    <w:p>
      <w:r>
        <w:t>[ ] Activation key generated (Step 1 below)</w:t>
      </w:r>
    </w:p>
    <w:p>
      <w:pPr>
        <w:pStyle w:val="Heading1"/>
      </w:pPr>
      <w:r>
        <w:t>Step 1: Create Edge in VeloCloud Orchestrator</w:t>
      </w:r>
    </w:p>
    <w:p>
      <w:r>
        <w:t>1. Login to VCO: https://vco312-syd1.velocloud.net</w:t>
      </w:r>
    </w:p>
    <w:p/>
    <w:p>
      <w:r>
        <w:t>2. Create Edge Profile (if not exists):</w:t>
      </w:r>
    </w:p>
    <w:p>
      <w:r>
        <w:t xml:space="preserve">   Navigate: Configure &gt; Profiles &gt; New Profile</w:t>
        <w:br/>
      </w:r>
      <w:r>
        <w:t xml:space="preserve">   - Name: Azure-Virtual-Edge-Profile</w:t>
        <w:br/>
      </w:r>
      <w:r>
        <w:t xml:space="preserve">   - Model: Virtual Edge</w:t>
        <w:br/>
      </w:r>
      <w:r>
        <w:t xml:space="preserve">   - GE1: WAN, Overlay Enabled, DHCP</w:t>
        <w:br/>
      </w:r>
      <w:r>
        <w:t xml:space="preserve">   - GE2: Routed/LAN, Static IP</w:t>
        <w:br/>
      </w:r>
      <w:r>
        <w:t xml:space="preserve">   - GE3-GE8: Disabled</w:t>
      </w:r>
    </w:p>
    <w:p/>
    <w:p>
      <w:r>
        <w:t>3. Create Edge Record:</w:t>
      </w:r>
    </w:p>
    <w:p>
      <w:r>
        <w:t xml:space="preserve">   Navigate: Configure &gt; Edges &gt; New Edge</w:t>
        <w:br/>
      </w:r>
      <w:r>
        <w:t xml:space="preserve">   - Name: AERVAVC01</w:t>
        <w:br/>
      </w:r>
      <w:r>
        <w:t xml:space="preserve">   - Model: Virtual Edge</w:t>
        <w:br/>
      </w:r>
      <w:r>
        <w:t xml:space="preserve">   - Profile: Azure-Virtual-Edge-Profile</w:t>
      </w:r>
    </w:p>
    <w:p/>
    <w:p>
      <w:r>
        <w:t>4. Copy Activation Key:</w:t>
      </w:r>
    </w:p>
    <w:p>
      <w:r>
        <w:rPr>
          <w:b/>
        </w:rPr>
        <w:t xml:space="preserve">   IMPORTANT: </w:t>
      </w:r>
      <w:r>
        <w:t>Copy the Activation Key displayed after creation</w:t>
        <w:br/>
      </w:r>
      <w:r>
        <w:t xml:space="preserve">   Format: XXXX-XXXX-XXXX-XXXX - SAVE THIS KEY</w:t>
      </w:r>
    </w:p>
    <w:p/>
    <w:p>
      <w:r>
        <w:t>5. Configure Edge Firewall Access:</w:t>
      </w:r>
    </w:p>
    <w:p>
      <w:r>
        <w:t xml:space="preserve">   Navigate: Configure &gt; Edges &gt; AERVAVC01 &gt; Firewall &gt; Edge Access</w:t>
        <w:br/>
      </w:r>
      <w:r>
        <w:t xml:space="preserve">   Add Allow Rule: Source IP: 168.63.129.16/32 (Azure Fabric IP)</w:t>
      </w:r>
    </w:p>
    <w:p>
      <w:pPr>
        <w:pStyle w:val="Heading1"/>
      </w:pPr>
      <w:r>
        <w:t>Step 2: Connect to Azure Subscription</w:t>
      </w:r>
    </w:p>
    <w:p>
      <w:r>
        <w:t>Login to Azure:</w:t>
      </w:r>
    </w:p>
    <w:p>
      <w:r>
        <w:t>az login</w:t>
      </w:r>
    </w:p>
    <w:p/>
    <w:p>
      <w:r>
        <w:t>List Available Subscriptions:</w:t>
      </w:r>
    </w:p>
    <w:p>
      <w:r>
        <w:t>az account list --output table</w:t>
      </w:r>
    </w:p>
    <w:p/>
    <w:p>
      <w:r>
        <w:t>Set Target Subscription:</w:t>
      </w:r>
    </w:p>
    <w:p>
      <w:r>
        <w:t>az account set --subscription "YOUR-SUBSCRIPTION-NAME-OR-ID"</w:t>
      </w:r>
    </w:p>
    <w:p/>
    <w:p>
      <w:r>
        <w:t>Verify Active Subscription:</w:t>
      </w:r>
    </w:p>
    <w:p>
      <w:r>
        <w:t>az account show --output table</w:t>
      </w:r>
    </w:p>
    <w:p>
      <w:pPr>
        <w:pStyle w:val="Heading1"/>
      </w:pPr>
      <w:r>
        <w:t>Step 3: Accept Azure Marketplace Terms</w:t>
      </w:r>
    </w:p>
    <w:p>
      <w:r>
        <w:t>Run this command once per subscription:</w:t>
      </w:r>
    </w:p>
    <w:p/>
    <w:p>
      <w:r>
        <w:t>az vm image terms accept `</w:t>
        <w:br/>
      </w:r>
      <w:r>
        <w:t xml:space="preserve">  --publisher vmware-inc `</w:t>
        <w:br/>
      </w:r>
      <w:r>
        <w:t xml:space="preserve">  --offer sol-42222-bbj `</w:t>
        <w:br/>
      </w:r>
      <w:r>
        <w:t xml:space="preserve">  --plan vmware_sdwan_452</w:t>
      </w:r>
    </w:p>
    <w:p>
      <w:pPr>
        <w:pStyle w:val="Heading1"/>
      </w:pPr>
      <w:r>
        <w:t>Step 4: Create Resource Group</w:t>
      </w:r>
    </w:p>
    <w:p>
      <w:r>
        <w:t>az group create `</w:t>
        <w:br/>
      </w:r>
      <w:r>
        <w:t xml:space="preserve">  --name rg-velocloud-aue `</w:t>
        <w:br/>
      </w:r>
      <w:r>
        <w:t xml:space="preserve">  --location australiaeast `</w:t>
        <w:br/>
      </w:r>
      <w:r>
        <w:t xml:space="preserve">  --tags Application=SD-WAN Environment=Production</w:t>
      </w:r>
    </w:p>
    <w:p>
      <w:pPr>
        <w:pStyle w:val="Heading1"/>
      </w:pPr>
      <w:r>
        <w:t>Step 5: Create Parameter File</w:t>
      </w:r>
    </w:p>
    <w:p>
      <w:r>
        <w:t>Create file velocloud-edge-azure-parameters.json with deployment parameters.</w:t>
      </w:r>
    </w:p>
    <w:p/>
    <w:p>
      <w:r>
        <w:rPr>
          <w:b/>
        </w:rPr>
        <w:t xml:space="preserve">IMPORTANT: </w:t>
      </w:r>
      <w:r>
        <w:t>Replace the following values:</w:t>
        <w:br/>
      </w:r>
      <w:r>
        <w:t>- REPLACE-WITH-ACTIVATION-KEY -&gt; Activation key from Step 1</w:t>
        <w:br/>
      </w:r>
      <w:r>
        <w:t>- REPLACE-WITH-SECURE-PASSWORD -&gt; Strong password (min 12 chars)</w:t>
      </w:r>
    </w:p>
    <w:p>
      <w:pPr>
        <w:pStyle w:val="Heading1"/>
      </w:pPr>
      <w:r>
        <w:t>Step 6: Validate Template</w:t>
      </w:r>
    </w:p>
    <w:p>
      <w:r>
        <w:t>az deployment group validate `</w:t>
        <w:br/>
      </w:r>
      <w:r>
        <w:t xml:space="preserve">  --resource-group rg-velocloud-aue `</w:t>
        <w:br/>
      </w:r>
      <w:r>
        <w:t xml:space="preserve">  --template-file velocloud-edge-azure-template.json `</w:t>
        <w:br/>
      </w:r>
      <w:r>
        <w:t xml:space="preserve">  --parameters '@velocloud-edge-azure-parameters.json'</w:t>
      </w:r>
    </w:p>
    <w:p>
      <w:pPr>
        <w:pStyle w:val="Heading1"/>
      </w:pPr>
      <w:r>
        <w:t>Step 7: Deploy Virtual Edge</w:t>
      </w:r>
    </w:p>
    <w:p>
      <w:r>
        <w:t>az deployment group create `</w:t>
        <w:br/>
      </w:r>
      <w:r>
        <w:t xml:space="preserve">  --name "velocloud-edge-$(Get-Date -Format 'yyyyMMdd-HHmmss')" `</w:t>
        <w:br/>
      </w:r>
      <w:r>
        <w:t xml:space="preserve">  --resource-group rg-velocloud-aue `</w:t>
        <w:br/>
      </w:r>
      <w:r>
        <w:t xml:space="preserve">  --template-file velocloud-edge-azure-template.json `</w:t>
        <w:br/>
      </w:r>
      <w:r>
        <w:t xml:space="preserve">  --parameters '@velocloud-edge-azure-parameters.json'</w:t>
      </w:r>
    </w:p>
    <w:p/>
    <w:p>
      <w:r>
        <w:rPr>
          <w:b/>
        </w:rPr>
        <w:t xml:space="preserve">Deployment Time: </w:t>
      </w:r>
      <w:r>
        <w:t>~10-15 minutes</w:t>
      </w:r>
    </w:p>
    <w:p>
      <w:pPr>
        <w:pStyle w:val="Heading1"/>
      </w:pPr>
      <w:r>
        <w:t>Step 8: Verify Azure Deployment</w:t>
      </w:r>
    </w:p>
    <w:p>
      <w:r>
        <w:t>Check VM Status:</w:t>
      </w:r>
    </w:p>
    <w:p>
      <w:r>
        <w:t>az vm show `</w:t>
        <w:br/>
      </w:r>
      <w:r>
        <w:t xml:space="preserve">  --resource-group rg-velocloud-aue `</w:t>
        <w:br/>
      </w:r>
      <w:r>
        <w:t xml:space="preserve">  --name AERVAVC01 `</w:t>
        <w:br/>
      </w:r>
      <w:r>
        <w:t xml:space="preserve">  --query "powerState" `</w:t>
        <w:br/>
      </w:r>
      <w:r>
        <w:t xml:space="preserve">  --output tsv</w:t>
      </w:r>
    </w:p>
    <w:p/>
    <w:p>
      <w:r>
        <w:t>Expected: VM running</w:t>
      </w:r>
    </w:p>
    <w:p/>
    <w:p>
      <w:r>
        <w:t>Get Public IP:</w:t>
      </w:r>
    </w:p>
    <w:p>
      <w:r>
        <w:t>az network public-ip show `</w:t>
        <w:br/>
      </w:r>
      <w:r>
        <w:t xml:space="preserve">  --resource-group rg-velocloud-aue `</w:t>
        <w:br/>
      </w:r>
      <w:r>
        <w:t xml:space="preserve">  --name AERVAVC01-pip `</w:t>
        <w:br/>
      </w:r>
      <w:r>
        <w:t xml:space="preserve">  --query "ipAddress" `</w:t>
        <w:br/>
      </w:r>
      <w:r>
        <w:t xml:space="preserve">  --output tsv</w:t>
      </w:r>
    </w:p>
    <w:p>
      <w:pPr>
        <w:pStyle w:val="Heading1"/>
      </w:pPr>
      <w:r>
        <w:t>Step 9: Verify Edge Activation in VCO</w:t>
      </w:r>
    </w:p>
    <w:p>
      <w:r>
        <w:t>1. Login to VCO: https://vco312-syd1.velocloud.net</w:t>
      </w:r>
    </w:p>
    <w:p>
      <w:r>
        <w:t>2. Navigate: Monitor &gt; Edges</w:t>
      </w:r>
    </w:p>
    <w:p>
      <w:r>
        <w:t>3. Find AERVAVC01 - Expected Status: CONNECTED (green)</w:t>
      </w:r>
    </w:p>
    <w:p>
      <w:r>
        <w:t>4. Verify WAN Link: Monitor &gt; Edges &gt; AERVAVC01 &gt; Links</w:t>
      </w:r>
    </w:p>
    <w:p>
      <w:r>
        <w:t>5. Check Tunnels: Test &amp; Troubleshoot &gt; Remote Diagnostics &gt; VPN Test</w:t>
      </w:r>
    </w:p>
    <w:p>
      <w:pPr>
        <w:pStyle w:val="Heading1"/>
      </w:pPr>
      <w:r>
        <w:t>Step 10: Configure User-Defined Routes (UDRs)</w:t>
      </w:r>
    </w:p>
    <w:p>
      <w:r>
        <w:t>Create Route Table:</w:t>
      </w:r>
    </w:p>
    <w:p>
      <w:r>
        <w:t>az network route-table create `</w:t>
        <w:br/>
      </w:r>
      <w:r>
        <w:t xml:space="preserve">  --name rt-workloads-via-velocloud `</w:t>
        <w:br/>
      </w:r>
      <w:r>
        <w:t xml:space="preserve">  --resource-group rg-network-aue `</w:t>
        <w:br/>
      </w:r>
      <w:r>
        <w:t xml:space="preserve">  --location australiaeast</w:t>
      </w:r>
    </w:p>
    <w:p/>
    <w:p>
      <w:r>
        <w:t>Add Routes to Branch Networks:</w:t>
      </w:r>
    </w:p>
    <w:p>
      <w:r>
        <w:t>az network route-table route create `</w:t>
        <w:br/>
      </w:r>
      <w:r>
        <w:t xml:space="preserve">  --name route-to-branch-a `</w:t>
        <w:br/>
      </w:r>
      <w:r>
        <w:t xml:space="preserve">  --route-table-name rt-workloads-via-velocloud `</w:t>
        <w:br/>
      </w:r>
      <w:r>
        <w:t xml:space="preserve">  --resource-group rg-network-aue `</w:t>
        <w:br/>
      </w:r>
      <w:r>
        <w:t xml:space="preserve">  --address-prefix 192.168.10.0/24 `</w:t>
        <w:br/>
      </w:r>
      <w:r>
        <w:t xml:space="preserve">  --next-hop-type VirtualAppliance `</w:t>
        <w:br/>
      </w:r>
      <w:r>
        <w:t xml:space="preserve">  --next-hop-ip-address 10.139.3.4</w:t>
      </w:r>
    </w:p>
    <w:p>
      <w:pPr>
        <w:pStyle w:val="Heading1"/>
      </w:pPr>
      <w:r>
        <w:t>Step 11: Validate End-to-End Connectivity</w:t>
      </w:r>
    </w:p>
    <w:p>
      <w:r>
        <w:t>From Azure VM (in workload subnet):</w:t>
      </w:r>
    </w:p>
    <w:p>
      <w:r>
        <w:t>ping 192.168.10.1</w:t>
      </w:r>
    </w:p>
    <w:p>
      <w:r>
        <w:t>traceroute 192.168.10.1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4320"/>
          </w:tcPr>
          <w:p>
            <w:r>
              <w:t>Azure -&gt; Branch ping</w:t>
            </w:r>
          </w:p>
        </w:tc>
        <w:tc>
          <w:tcPr>
            <w:tcW w:type="dxa" w:w="4320"/>
          </w:tcPr>
          <w:p>
            <w:r>
              <w:t>&lt;50ms, 0% loss</w:t>
            </w:r>
          </w:p>
        </w:tc>
      </w:tr>
      <w:tr>
        <w:tc>
          <w:tcPr>
            <w:tcW w:type="dxa" w:w="4320"/>
          </w:tcPr>
          <w:p>
            <w:r>
              <w:t>Branch -&gt; Azure ping</w:t>
            </w:r>
          </w:p>
        </w:tc>
        <w:tc>
          <w:tcPr>
            <w:tcW w:type="dxa" w:w="4320"/>
          </w:tcPr>
          <w:p>
            <w:r>
              <w:t>&lt;50ms, 0% loss</w:t>
            </w:r>
          </w:p>
        </w:tc>
      </w:tr>
      <w:tr>
        <w:tc>
          <w:tcPr>
            <w:tcW w:type="dxa" w:w="4320"/>
          </w:tcPr>
          <w:p>
            <w:r>
              <w:t>Traceroute via Edge</w:t>
            </w:r>
          </w:p>
        </w:tc>
        <w:tc>
          <w:tcPr>
            <w:tcW w:type="dxa" w:w="4320"/>
          </w:tcPr>
          <w:p>
            <w:r>
              <w:t>Shows 10.139.3.4 as hop</w:t>
            </w:r>
          </w:p>
        </w:tc>
      </w:tr>
    </w:tbl>
    <w:p>
      <w:pPr>
        <w:pStyle w:val="Heading1"/>
      </w:pPr>
      <w:r>
        <w:t>Troubleshooting</w:t>
      </w:r>
    </w:p>
    <w:p>
      <w:pPr>
        <w:pStyle w:val="Heading2"/>
      </w:pPr>
      <w:r>
        <w:t>Edge Not Activating (OFFLINE in VCO)</w:t>
      </w:r>
    </w:p>
    <w:p>
      <w:r>
        <w:t>1. Check DNS Resolution: nslookup vco312-syd1.velocloud.net</w:t>
      </w:r>
    </w:p>
    <w:p>
      <w:r>
        <w:t>2. Check NSG Rules: Verify UDP 2426 outbound is allowed</w:t>
      </w:r>
    </w:p>
    <w:p>
      <w:r>
        <w:t>3. Check Activation Key: Verify key matches VCO exactly</w:t>
      </w:r>
    </w:p>
    <w:p>
      <w:r>
        <w:t>4. View Boot Diagnostics: Azure Portal &gt; AERVAVC01 &gt; Boot diagnostics</w:t>
      </w:r>
    </w:p>
    <w:p>
      <w:pPr>
        <w:pStyle w:val="Heading1"/>
      </w:pPr>
      <w:r>
        <w:t>Rollback Procedure</w:t>
      </w:r>
    </w:p>
    <w:p>
      <w:r>
        <w:t>1. Remove UDRs (Immediate Traffic Restoration):</w:t>
      </w:r>
    </w:p>
    <w:p>
      <w:r>
        <w:t>az network vnet subnet update `</w:t>
        <w:br/>
      </w:r>
      <w:r>
        <w:t xml:space="preserve">  --name workload-subnet `</w:t>
        <w:br/>
      </w:r>
      <w:r>
        <w:t xml:space="preserve">  --vnet-name AER-hub-australiaeast `</w:t>
        <w:br/>
      </w:r>
      <w:r>
        <w:t xml:space="preserve">  --resource-group rg-network-aue `</w:t>
        <w:br/>
      </w:r>
      <w:r>
        <w:t xml:space="preserve">  --remove routeTable</w:t>
      </w:r>
    </w:p>
    <w:p/>
    <w:p>
      <w:r>
        <w:t>2. Deactivate Edge in VCO: Configure &gt; Edges &gt; AERVAVC01 &gt; Deactivate</w:t>
      </w:r>
    </w:p>
    <w:p/>
    <w:p>
      <w:r>
        <w:t>3. Delete Azure Resources:</w:t>
      </w:r>
    </w:p>
    <w:p>
      <w:r>
        <w:t>az group delete --name rg-velocloud-aue --yes --no-wait</w:t>
      </w:r>
    </w:p>
    <w:p>
      <w:pPr>
        <w:pStyle w:val="Heading1"/>
      </w:pPr>
      <w:r>
        <w:t>Post-Deployment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VM running in Azure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Edge CONNECTED in VCO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WAN link UP and healthy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All tunnels established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UDRs configured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Branch connectivity tested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Application access verified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Network diagrams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IPAM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Runbooks updated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Support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4320"/>
          </w:tcPr>
          <w:p>
            <w:r>
              <w:t>Azure deployment issues</w:t>
            </w:r>
          </w:p>
        </w:tc>
        <w:tc>
          <w:tcPr>
            <w:tcW w:type="dxa" w:w="4320"/>
          </w:tcPr>
          <w:p>
            <w:r>
              <w:t>Cloud Team / Azure Support</w:t>
            </w:r>
          </w:p>
        </w:tc>
      </w:tr>
      <w:tr>
        <w:tc>
          <w:tcPr>
            <w:tcW w:type="dxa" w:w="4320"/>
          </w:tcPr>
          <w:p>
            <w:r>
              <w:t>VeloCloud Edge issues</w:t>
            </w:r>
          </w:p>
        </w:tc>
        <w:tc>
          <w:tcPr>
            <w:tcW w:type="dxa" w:w="4320"/>
          </w:tcPr>
          <w:p>
            <w:r>
              <w:t>Network Team / VMware Support</w:t>
            </w:r>
          </w:p>
        </w:tc>
      </w:tr>
      <w:tr>
        <w:tc>
          <w:tcPr>
            <w:tcW w:type="dxa" w:w="4320"/>
          </w:tcPr>
          <w:p>
            <w:r>
              <w:t>VCO access issues</w:t>
            </w:r>
          </w:p>
        </w:tc>
        <w:tc>
          <w:tcPr>
            <w:tcW w:type="dxa" w:w="4320"/>
          </w:tcPr>
          <w:p>
            <w:r>
              <w:t>VeloCloud TAM</w:t>
            </w:r>
          </w:p>
        </w:tc>
      </w:tr>
      <w:tr>
        <w:tc>
          <w:tcPr>
            <w:tcW w:type="dxa" w:w="4320"/>
          </w:tcPr>
          <w:p>
            <w:r>
              <w:t>Application issues</w:t>
            </w:r>
          </w:p>
        </w:tc>
        <w:tc>
          <w:tcPr>
            <w:tcW w:type="dxa" w:w="4320"/>
          </w:tcPr>
          <w:p>
            <w:r>
              <w:t>Application Owner</w:t>
            </w:r>
          </w:p>
        </w:tc>
      </w:tr>
    </w:tbl>
    <w:p/>
    <w:p>
      <w:r>
        <w:t>Generated by VeloCloud SD-WAN Agent v2.2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